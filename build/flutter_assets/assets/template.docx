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{{name}}</w:t>
      </w:r>
    </w:p>
    <w:p>
      <w:r>
        <w:t>{{email}}</w:t>
      </w:r>
    </w:p>
    <w:p>
      <w:r>
        <w:t>{{phone}}</w:t>
      </w:r>
    </w:p>
    <w:p>
      <w:r>
        <w:t>{{summary}}</w:t>
      </w:r>
    </w:p>
    <w:p>
      <w:r>
        <w:t>{{skills}}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